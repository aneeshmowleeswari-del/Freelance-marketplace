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902" w:rsidRDefault="00B96613" w:rsidP="00030F7E">
      <w:pPr>
        <w:pStyle w:val="Heading1"/>
      </w:pPr>
      <w:r>
        <w:t xml:space="preserve">Project </w:t>
      </w:r>
      <w:r w:rsidR="003938FE">
        <w:t xml:space="preserve">Modules and Functions </w:t>
      </w:r>
    </w:p>
    <w:p w:rsidR="00F30902" w:rsidRDefault="00B96613">
      <w:pPr>
        <w:pStyle w:val="Heading2"/>
      </w:pPr>
      <w:r>
        <w:t>Personal Blog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users (approve authors, block users)</w:t>
      </w:r>
    </w:p>
    <w:p w:rsidR="00F30902" w:rsidRDefault="00B96613">
      <w:r>
        <w:t>- Manage categories and tags</w:t>
      </w:r>
    </w:p>
    <w:p w:rsidR="00F30902" w:rsidRDefault="00B96613">
      <w:r>
        <w:t>- View and delete posts</w:t>
      </w:r>
      <w:bookmarkStart w:id="0" w:name="_GoBack"/>
      <w:bookmarkEnd w:id="0"/>
    </w:p>
    <w:p w:rsidR="00F30902" w:rsidRDefault="00B96613">
      <w:r>
        <w:t>- Moderate comments</w:t>
      </w:r>
    </w:p>
    <w:p w:rsidR="00F30902" w:rsidRDefault="00B96613" w:rsidP="00030F7E">
      <w:pPr>
        <w:pStyle w:val="Heading2"/>
      </w:pPr>
      <w:r>
        <w:t xml:space="preserve">- </w:t>
      </w:r>
      <w:r w:rsidRPr="003938FE">
        <w:rPr>
          <w:b w:val="0"/>
          <w:color w:val="auto"/>
          <w:sz w:val="22"/>
        </w:rPr>
        <w:t>View total posts, comments, users (dashboard)</w:t>
      </w:r>
    </w:p>
    <w:p w:rsidR="00F30902" w:rsidRDefault="00B96613">
      <w:pPr>
        <w:pStyle w:val="Heading3"/>
      </w:pPr>
      <w:r>
        <w:t>Author</w:t>
      </w:r>
    </w:p>
    <w:p w:rsidR="00F30902" w:rsidRDefault="00B96613">
      <w:r>
        <w:t xml:space="preserve">- Create, edit, </w:t>
      </w:r>
      <w:r>
        <w:t>delete blog posts</w:t>
      </w:r>
    </w:p>
    <w:p w:rsidR="00F30902" w:rsidRDefault="00B96613">
      <w:r>
        <w:t>- Add images, categories, tags</w:t>
      </w:r>
    </w:p>
    <w:p w:rsidR="00F30902" w:rsidRDefault="00B96613">
      <w:r>
        <w:t>- View own posts and comments</w:t>
      </w:r>
    </w:p>
    <w:p w:rsidR="00F30902" w:rsidRDefault="00B96613">
      <w:r>
        <w:t>- Manage own profile</w:t>
      </w:r>
    </w:p>
    <w:p w:rsidR="00F30902" w:rsidRDefault="00B96613">
      <w:pPr>
        <w:pStyle w:val="Heading3"/>
      </w:pPr>
      <w:r>
        <w:t>Reader</w:t>
      </w:r>
    </w:p>
    <w:p w:rsidR="00F30902" w:rsidRDefault="00B96613">
      <w:r>
        <w:t>- View blog posts</w:t>
      </w:r>
    </w:p>
    <w:p w:rsidR="00F30902" w:rsidRDefault="00B96613">
      <w:r>
        <w:t>- Search posts</w:t>
      </w:r>
    </w:p>
    <w:p w:rsidR="00F30902" w:rsidRDefault="00B96613">
      <w:r>
        <w:t>- Filter by categories</w:t>
      </w:r>
    </w:p>
    <w:p w:rsidR="00F30902" w:rsidRDefault="00B96613">
      <w:r>
        <w:t>- Comment on posts</w:t>
      </w:r>
    </w:p>
    <w:p w:rsidR="00F30902" w:rsidRDefault="00B96613">
      <w:pPr>
        <w:pStyle w:val="Heading2"/>
      </w:pPr>
      <w:r>
        <w:t>Job Portal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employers and job seekers</w:t>
      </w:r>
    </w:p>
    <w:p w:rsidR="00F30902" w:rsidRDefault="00B96613">
      <w:r>
        <w:t>- Approve job postings</w:t>
      </w:r>
    </w:p>
    <w:p w:rsidR="00F30902" w:rsidRDefault="00B96613">
      <w:r>
        <w:t>- View statistics (jobs posted, applications)</w:t>
      </w:r>
    </w:p>
    <w:p w:rsidR="00F30902" w:rsidRDefault="00B96613">
      <w:r>
        <w:t>- Handle reports and complaints</w:t>
      </w:r>
    </w:p>
    <w:p w:rsidR="00F30902" w:rsidRDefault="00B96613">
      <w:pPr>
        <w:pStyle w:val="Heading3"/>
      </w:pPr>
      <w:r>
        <w:t>Employer</w:t>
      </w:r>
    </w:p>
    <w:p w:rsidR="00F30902" w:rsidRDefault="00B96613">
      <w:r>
        <w:t>- Create company profile</w:t>
      </w:r>
    </w:p>
    <w:p w:rsidR="00F30902" w:rsidRDefault="00B96613">
      <w:r>
        <w:lastRenderedPageBreak/>
        <w:t>- Post job openings</w:t>
      </w:r>
    </w:p>
    <w:p w:rsidR="00F30902" w:rsidRDefault="00B96613">
      <w:r>
        <w:t>- View applications</w:t>
      </w:r>
    </w:p>
    <w:p w:rsidR="00F30902" w:rsidRDefault="00B96613">
      <w:r>
        <w:t>- Filter applicants and schedule interviews</w:t>
      </w:r>
    </w:p>
    <w:p w:rsidR="00F30902" w:rsidRDefault="00B96613">
      <w:pPr>
        <w:pStyle w:val="Heading3"/>
      </w:pPr>
      <w:r>
        <w:t>Job Seeker</w:t>
      </w:r>
    </w:p>
    <w:p w:rsidR="00F30902" w:rsidRDefault="00B96613">
      <w:r>
        <w:t>- Create profile and upload resume</w:t>
      </w:r>
    </w:p>
    <w:p w:rsidR="00F30902" w:rsidRDefault="00B96613">
      <w:r>
        <w:t xml:space="preserve">- Search and </w:t>
      </w:r>
      <w:r>
        <w:t>apply for jobs</w:t>
      </w:r>
    </w:p>
    <w:p w:rsidR="00F30902" w:rsidRDefault="00B96613">
      <w:r>
        <w:t>- Track applied jobs</w:t>
      </w:r>
    </w:p>
    <w:p w:rsidR="00F30902" w:rsidRDefault="00B96613">
      <w:r>
        <w:t>- Receive interview notifications</w:t>
      </w:r>
    </w:p>
    <w:p w:rsidR="00F30902" w:rsidRDefault="00B96613">
      <w:pPr>
        <w:pStyle w:val="Heading2"/>
      </w:pPr>
      <w:r>
        <w:t>Home Services Marketplace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Approve service providers</w:t>
      </w:r>
    </w:p>
    <w:p w:rsidR="00F30902" w:rsidRDefault="00B96613">
      <w:r>
        <w:t>- Manage service categories</w:t>
      </w:r>
    </w:p>
    <w:p w:rsidR="00F30902" w:rsidRDefault="00B96613">
      <w:r>
        <w:t>- Monitor bookings and payments</w:t>
      </w:r>
    </w:p>
    <w:p w:rsidR="00F30902" w:rsidRDefault="00B96613">
      <w:r>
        <w:t>- View platform analytics</w:t>
      </w:r>
    </w:p>
    <w:p w:rsidR="00F30902" w:rsidRDefault="00B96613">
      <w:pPr>
        <w:pStyle w:val="Heading3"/>
      </w:pPr>
      <w:r>
        <w:t>Service Provider</w:t>
      </w:r>
    </w:p>
    <w:p w:rsidR="00F30902" w:rsidRDefault="00B96613">
      <w:r>
        <w:t>- Create service profil</w:t>
      </w:r>
      <w:r>
        <w:t>e</w:t>
      </w:r>
    </w:p>
    <w:p w:rsidR="00F30902" w:rsidRDefault="00B96613">
      <w:r>
        <w:t>- List services with pricing</w:t>
      </w:r>
    </w:p>
    <w:p w:rsidR="00F30902" w:rsidRDefault="00B96613">
      <w:r>
        <w:t>- Accept/Decline service requests</w:t>
      </w:r>
    </w:p>
    <w:p w:rsidR="00F30902" w:rsidRDefault="00B96613">
      <w:r>
        <w:t>- View booking history</w:t>
      </w:r>
    </w:p>
    <w:p w:rsidR="00F30902" w:rsidRDefault="00B96613">
      <w:pPr>
        <w:pStyle w:val="Heading3"/>
      </w:pPr>
      <w:r>
        <w:t>Customer</w:t>
      </w:r>
    </w:p>
    <w:p w:rsidR="00F30902" w:rsidRDefault="00B96613">
      <w:r>
        <w:t>- Browse available services</w:t>
      </w:r>
    </w:p>
    <w:p w:rsidR="00F30902" w:rsidRDefault="00B96613">
      <w:r>
        <w:t>- Book a service</w:t>
      </w:r>
    </w:p>
    <w:p w:rsidR="00F30902" w:rsidRDefault="00B96613">
      <w:r>
        <w:t>- Track service status</w:t>
      </w:r>
    </w:p>
    <w:p w:rsidR="00F30902" w:rsidRDefault="00B96613">
      <w:r>
        <w:t>- Give ratings and reviews</w:t>
      </w:r>
    </w:p>
    <w:p w:rsidR="00F30902" w:rsidRDefault="00B96613">
      <w:pPr>
        <w:pStyle w:val="Heading2"/>
      </w:pPr>
      <w:r>
        <w:t>Pet Adoption Web Application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 xml:space="preserve">- Manage shelters and </w:t>
      </w:r>
      <w:r>
        <w:t>adopters</w:t>
      </w:r>
    </w:p>
    <w:p w:rsidR="00F30902" w:rsidRDefault="00B96613">
      <w:r>
        <w:t>- Approve pet listings</w:t>
      </w:r>
    </w:p>
    <w:p w:rsidR="00F30902" w:rsidRDefault="00B96613">
      <w:r>
        <w:lastRenderedPageBreak/>
        <w:t>- Remove inappropriate content</w:t>
      </w:r>
    </w:p>
    <w:p w:rsidR="00F30902" w:rsidRDefault="00B96613">
      <w:r>
        <w:t>- View adoption statistics</w:t>
      </w:r>
    </w:p>
    <w:p w:rsidR="00F30902" w:rsidRDefault="00B96613">
      <w:pPr>
        <w:pStyle w:val="Heading3"/>
      </w:pPr>
      <w:r>
        <w:t>Pet Owner/Shelter</w:t>
      </w:r>
    </w:p>
    <w:p w:rsidR="00F30902" w:rsidRDefault="00B96613">
      <w:r>
        <w:t>- Add pets for adoption</w:t>
      </w:r>
    </w:p>
    <w:p w:rsidR="00F30902" w:rsidRDefault="00B96613">
      <w:r>
        <w:t>- Upload pet details &amp; medical info</w:t>
      </w:r>
    </w:p>
    <w:p w:rsidR="00F30902" w:rsidRDefault="00B96613">
      <w:r>
        <w:t>- Respond to adoption requests</w:t>
      </w:r>
    </w:p>
    <w:p w:rsidR="00F30902" w:rsidRDefault="00B96613">
      <w:r>
        <w:t>- Manage listed pets</w:t>
      </w:r>
    </w:p>
    <w:p w:rsidR="00F30902" w:rsidRDefault="00B96613">
      <w:pPr>
        <w:pStyle w:val="Heading3"/>
      </w:pPr>
      <w:r>
        <w:t>Adopter</w:t>
      </w:r>
    </w:p>
    <w:p w:rsidR="00F30902" w:rsidRDefault="00B96613">
      <w:r>
        <w:t>- Browse pets by category</w:t>
      </w:r>
    </w:p>
    <w:p w:rsidR="00F30902" w:rsidRDefault="00B96613">
      <w:r>
        <w:t xml:space="preserve">- </w:t>
      </w:r>
      <w:r>
        <w:t>Send adoption requests</w:t>
      </w:r>
    </w:p>
    <w:p w:rsidR="00F30902" w:rsidRDefault="00B96613">
      <w:r>
        <w:t>- Track request status</w:t>
      </w:r>
    </w:p>
    <w:p w:rsidR="00F30902" w:rsidRDefault="00B96613">
      <w:r>
        <w:t>- View pet care services</w:t>
      </w:r>
    </w:p>
    <w:p w:rsidR="00F30902" w:rsidRDefault="00B96613">
      <w:pPr>
        <w:pStyle w:val="Heading2"/>
      </w:pPr>
      <w:r>
        <w:t>Doctor Appointment Booking System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doctors and patients</w:t>
      </w:r>
    </w:p>
    <w:p w:rsidR="00F30902" w:rsidRDefault="00B96613">
      <w:r>
        <w:t>- Add specialization categories</w:t>
      </w:r>
    </w:p>
    <w:p w:rsidR="00F30902" w:rsidRDefault="00B96613">
      <w:r>
        <w:t>- Monitor appointments</w:t>
      </w:r>
    </w:p>
    <w:p w:rsidR="00F30902" w:rsidRDefault="00B96613">
      <w:r>
        <w:t>- Handle cancellations or issues</w:t>
      </w:r>
    </w:p>
    <w:p w:rsidR="00F30902" w:rsidRDefault="00B96613">
      <w:pPr>
        <w:pStyle w:val="Heading3"/>
      </w:pPr>
      <w:r>
        <w:t>Doctor</w:t>
      </w:r>
    </w:p>
    <w:p w:rsidR="00F30902" w:rsidRDefault="00B96613">
      <w:r>
        <w:t>- Create doctor prof</w:t>
      </w:r>
      <w:r>
        <w:t>ile</w:t>
      </w:r>
    </w:p>
    <w:p w:rsidR="00F30902" w:rsidRDefault="00B96613">
      <w:r>
        <w:t>- Set available time slots</w:t>
      </w:r>
    </w:p>
    <w:p w:rsidR="00F30902" w:rsidRDefault="00B96613">
      <w:r>
        <w:t>- View patient appointments</w:t>
      </w:r>
    </w:p>
    <w:p w:rsidR="00F30902" w:rsidRDefault="00B96613">
      <w:r>
        <w:t>- Update appointment status</w:t>
      </w:r>
    </w:p>
    <w:p w:rsidR="00F30902" w:rsidRDefault="00B96613">
      <w:pPr>
        <w:pStyle w:val="Heading3"/>
      </w:pPr>
      <w:r>
        <w:t>Patient</w:t>
      </w:r>
    </w:p>
    <w:p w:rsidR="00F30902" w:rsidRDefault="00B96613">
      <w:r>
        <w:t>- Search doctors by specialization</w:t>
      </w:r>
    </w:p>
    <w:p w:rsidR="00F30902" w:rsidRDefault="00B96613">
      <w:r>
        <w:t>- Book appointments</w:t>
      </w:r>
    </w:p>
    <w:p w:rsidR="00F30902" w:rsidRDefault="00B96613">
      <w:r>
        <w:t>- Cancel or reschedule</w:t>
      </w:r>
    </w:p>
    <w:p w:rsidR="00F30902" w:rsidRDefault="00B96613">
      <w:r>
        <w:t>- View medical history</w:t>
      </w:r>
    </w:p>
    <w:p w:rsidR="00F30902" w:rsidRDefault="00B96613">
      <w:pPr>
        <w:pStyle w:val="Heading2"/>
      </w:pPr>
      <w:r>
        <w:lastRenderedPageBreak/>
        <w:t>Organic Fruits and Vegetables Selling WebApp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 xml:space="preserve">- Manage </w:t>
      </w:r>
      <w:r>
        <w:t>farmers and customers</w:t>
      </w:r>
    </w:p>
    <w:p w:rsidR="00F30902" w:rsidRDefault="00B96613">
      <w:r>
        <w:t>- View orders and revenue reports</w:t>
      </w:r>
    </w:p>
    <w:p w:rsidR="00F30902" w:rsidRDefault="00B96613">
      <w:r>
        <w:t>- Approve organic products</w:t>
      </w:r>
    </w:p>
    <w:p w:rsidR="00F30902" w:rsidRDefault="00B96613">
      <w:r>
        <w:t>- Manage categories</w:t>
      </w:r>
    </w:p>
    <w:p w:rsidR="00F30902" w:rsidRDefault="00B96613">
      <w:pPr>
        <w:pStyle w:val="Heading3"/>
      </w:pPr>
      <w:r>
        <w:t>Farmer</w:t>
      </w:r>
    </w:p>
    <w:p w:rsidR="00F30902" w:rsidRDefault="00B96613">
      <w:r>
        <w:t>- List organic products</w:t>
      </w:r>
    </w:p>
    <w:p w:rsidR="00F30902" w:rsidRDefault="00B96613">
      <w:r>
        <w:t>- Track orders placed</w:t>
      </w:r>
    </w:p>
    <w:p w:rsidR="00F30902" w:rsidRDefault="00B96613">
      <w:r>
        <w:t>- Update stock and prices</w:t>
      </w:r>
    </w:p>
    <w:p w:rsidR="00F30902" w:rsidRDefault="00B96613">
      <w:r>
        <w:t>- Respond to customer queries</w:t>
      </w:r>
    </w:p>
    <w:p w:rsidR="00F30902" w:rsidRDefault="00B96613">
      <w:pPr>
        <w:pStyle w:val="Heading3"/>
      </w:pPr>
      <w:r>
        <w:t>Customer</w:t>
      </w:r>
    </w:p>
    <w:p w:rsidR="00F30902" w:rsidRDefault="00B96613">
      <w:r>
        <w:t>- Browse products</w:t>
      </w:r>
    </w:p>
    <w:p w:rsidR="00F30902" w:rsidRDefault="00B96613">
      <w:r>
        <w:t>- Add products to</w:t>
      </w:r>
      <w:r>
        <w:t xml:space="preserve"> cart</w:t>
      </w:r>
    </w:p>
    <w:p w:rsidR="00F30902" w:rsidRDefault="00B96613">
      <w:r>
        <w:t>- Place orders</w:t>
      </w:r>
    </w:p>
    <w:p w:rsidR="00F30902" w:rsidRDefault="00B96613">
      <w:r>
        <w:t>- Rate farmers/products</w:t>
      </w:r>
    </w:p>
    <w:p w:rsidR="00F30902" w:rsidRDefault="00B96613">
      <w:pPr>
        <w:pStyle w:val="Heading2"/>
      </w:pPr>
      <w:r>
        <w:t>Online Music Streaming Web Application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song library</w:t>
      </w:r>
    </w:p>
    <w:p w:rsidR="00F30902" w:rsidRDefault="00B96613">
      <w:r>
        <w:t>- Manage artists &amp; genres</w:t>
      </w:r>
    </w:p>
    <w:p w:rsidR="00F30902" w:rsidRDefault="00B96613">
      <w:r>
        <w:t>- Monitor usage analytics</w:t>
      </w:r>
    </w:p>
    <w:p w:rsidR="00F30902" w:rsidRDefault="00B96613">
      <w:r>
        <w:t>- Approve new uploads</w:t>
      </w:r>
    </w:p>
    <w:p w:rsidR="00F30902" w:rsidRDefault="00B96613">
      <w:pPr>
        <w:pStyle w:val="Heading3"/>
      </w:pPr>
      <w:r>
        <w:t>Artist</w:t>
      </w:r>
    </w:p>
    <w:p w:rsidR="00F30902" w:rsidRDefault="00B96613">
      <w:r>
        <w:t>- Upload songs</w:t>
      </w:r>
    </w:p>
    <w:p w:rsidR="00F30902" w:rsidRDefault="00B96613">
      <w:r>
        <w:t>- Create albums</w:t>
      </w:r>
    </w:p>
    <w:p w:rsidR="00F30902" w:rsidRDefault="00B96613">
      <w:r>
        <w:t xml:space="preserve">- View song performance </w:t>
      </w:r>
      <w:r>
        <w:t>statistics</w:t>
      </w:r>
    </w:p>
    <w:p w:rsidR="00F30902" w:rsidRDefault="00B96613">
      <w:pPr>
        <w:pStyle w:val="Heading3"/>
      </w:pPr>
      <w:r>
        <w:t>Listener</w:t>
      </w:r>
    </w:p>
    <w:p w:rsidR="00F30902" w:rsidRDefault="00B96613">
      <w:r>
        <w:t>- Search and play songs</w:t>
      </w:r>
    </w:p>
    <w:p w:rsidR="00F30902" w:rsidRDefault="00B96613">
      <w:r>
        <w:lastRenderedPageBreak/>
        <w:t>- Create playlists</w:t>
      </w:r>
    </w:p>
    <w:p w:rsidR="00F30902" w:rsidRDefault="00B96613">
      <w:r>
        <w:t>- Like and share songs</w:t>
      </w:r>
    </w:p>
    <w:p w:rsidR="00F30902" w:rsidRDefault="00B96613">
      <w:pPr>
        <w:pStyle w:val="Heading2"/>
      </w:pPr>
      <w:r>
        <w:t>Restaurant Table Booking System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restaurants</w:t>
      </w:r>
    </w:p>
    <w:p w:rsidR="00F30902" w:rsidRDefault="00B96613">
      <w:r>
        <w:t>- Monitor bookings</w:t>
      </w:r>
    </w:p>
    <w:p w:rsidR="00F30902" w:rsidRDefault="00B96613">
      <w:r>
        <w:t>- Approve restaurant profiles</w:t>
      </w:r>
    </w:p>
    <w:p w:rsidR="00F30902" w:rsidRDefault="00B96613">
      <w:r>
        <w:t>- Generate reports</w:t>
      </w:r>
    </w:p>
    <w:p w:rsidR="00F30902" w:rsidRDefault="00B96613">
      <w:pPr>
        <w:pStyle w:val="Heading3"/>
      </w:pPr>
      <w:r>
        <w:t>Restaurant Owner</w:t>
      </w:r>
    </w:p>
    <w:p w:rsidR="00F30902" w:rsidRDefault="00B96613">
      <w:r>
        <w:t xml:space="preserve">- Create restaurant </w:t>
      </w:r>
      <w:r>
        <w:t>profile</w:t>
      </w:r>
    </w:p>
    <w:p w:rsidR="00F30902" w:rsidRDefault="00B96613">
      <w:r>
        <w:t>- Add table availability</w:t>
      </w:r>
    </w:p>
    <w:p w:rsidR="00F30902" w:rsidRDefault="00B96613">
      <w:r>
        <w:t>- Approve/Reject reservations</w:t>
      </w:r>
    </w:p>
    <w:p w:rsidR="00F30902" w:rsidRDefault="00B96613">
      <w:r>
        <w:t>- View customer reviews</w:t>
      </w:r>
    </w:p>
    <w:p w:rsidR="00F30902" w:rsidRDefault="00B96613">
      <w:pPr>
        <w:pStyle w:val="Heading3"/>
      </w:pPr>
      <w:r>
        <w:t>Customer</w:t>
      </w:r>
    </w:p>
    <w:p w:rsidR="00F30902" w:rsidRDefault="00B96613">
      <w:r>
        <w:t>- Search restaurants</w:t>
      </w:r>
    </w:p>
    <w:p w:rsidR="00F30902" w:rsidRDefault="00B96613">
      <w:r>
        <w:t>- Check real-time table availability</w:t>
      </w:r>
    </w:p>
    <w:p w:rsidR="00F30902" w:rsidRDefault="00B96613">
      <w:r>
        <w:t>- Book a table</w:t>
      </w:r>
    </w:p>
    <w:p w:rsidR="00F30902" w:rsidRDefault="00B96613">
      <w:r>
        <w:t>- Rate restaurants</w:t>
      </w:r>
    </w:p>
    <w:p w:rsidR="00F30902" w:rsidRDefault="00B96613">
      <w:pPr>
        <w:pStyle w:val="Heading2"/>
      </w:pPr>
      <w:r>
        <w:t>Freelance Marketplace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Approve freelancers and clients</w:t>
      </w:r>
    </w:p>
    <w:p w:rsidR="00F30902" w:rsidRDefault="00B96613">
      <w:r>
        <w:t>- Moni</w:t>
      </w:r>
      <w:r>
        <w:t>tor projects and payments</w:t>
      </w:r>
    </w:p>
    <w:p w:rsidR="00F30902" w:rsidRDefault="00B96613">
      <w:r>
        <w:t>- Resolve disputes</w:t>
      </w:r>
    </w:p>
    <w:p w:rsidR="00F30902" w:rsidRDefault="00B96613">
      <w:r>
        <w:t>- View analytics</w:t>
      </w:r>
    </w:p>
    <w:p w:rsidR="00F30902" w:rsidRDefault="00B96613">
      <w:pPr>
        <w:pStyle w:val="Heading3"/>
      </w:pPr>
      <w:r>
        <w:t>Client</w:t>
      </w:r>
    </w:p>
    <w:p w:rsidR="00F30902" w:rsidRDefault="00B96613">
      <w:r>
        <w:t>- Post projects</w:t>
      </w:r>
    </w:p>
    <w:p w:rsidR="00F30902" w:rsidRDefault="00B96613">
      <w:r>
        <w:t>- Review freelancer profiles</w:t>
      </w:r>
    </w:p>
    <w:p w:rsidR="00F30902" w:rsidRDefault="00B96613">
      <w:r>
        <w:t>- Hire freelancers</w:t>
      </w:r>
    </w:p>
    <w:p w:rsidR="00F30902" w:rsidRDefault="00B96613">
      <w:r>
        <w:lastRenderedPageBreak/>
        <w:t>- Track project progress</w:t>
      </w:r>
    </w:p>
    <w:p w:rsidR="00F30902" w:rsidRDefault="00B96613">
      <w:pPr>
        <w:pStyle w:val="Heading3"/>
      </w:pPr>
      <w:r>
        <w:t>Freelancer</w:t>
      </w:r>
    </w:p>
    <w:p w:rsidR="00F30902" w:rsidRDefault="00B96613">
      <w:r>
        <w:t>- Create skill profile</w:t>
      </w:r>
    </w:p>
    <w:p w:rsidR="00F30902" w:rsidRDefault="00B96613">
      <w:r>
        <w:t>- Bid on projects</w:t>
      </w:r>
    </w:p>
    <w:p w:rsidR="00F30902" w:rsidRDefault="00B96613">
      <w:r>
        <w:t>- Chat with clients</w:t>
      </w:r>
    </w:p>
    <w:p w:rsidR="00F30902" w:rsidRDefault="00B96613">
      <w:r>
        <w:t xml:space="preserve">- Submit work and receive </w:t>
      </w:r>
      <w:r>
        <w:t>payments</w:t>
      </w:r>
    </w:p>
    <w:p w:rsidR="00F30902" w:rsidRDefault="00B96613">
      <w:pPr>
        <w:pStyle w:val="Heading2"/>
      </w:pPr>
      <w:r>
        <w:t>Food Donation Portal</w:t>
      </w:r>
    </w:p>
    <w:p w:rsidR="00F30902" w:rsidRDefault="00B96613">
      <w:pPr>
        <w:pStyle w:val="Heading3"/>
      </w:pPr>
      <w:r>
        <w:t>Admin</w:t>
      </w:r>
    </w:p>
    <w:p w:rsidR="00F30902" w:rsidRDefault="00B96613">
      <w:r>
        <w:t>- Manage donors and NGOs</w:t>
      </w:r>
    </w:p>
    <w:p w:rsidR="00F30902" w:rsidRDefault="00B96613">
      <w:r>
        <w:t>- Track donations</w:t>
      </w:r>
    </w:p>
    <w:p w:rsidR="00F30902" w:rsidRDefault="00B96613">
      <w:r>
        <w:t>- Verify food listings</w:t>
      </w:r>
    </w:p>
    <w:p w:rsidR="00F30902" w:rsidRDefault="00B96613">
      <w:r>
        <w:t>- Generate reports</w:t>
      </w:r>
    </w:p>
    <w:p w:rsidR="00F30902" w:rsidRDefault="00B96613">
      <w:pPr>
        <w:pStyle w:val="Heading3"/>
      </w:pPr>
      <w:r>
        <w:t>Donor</w:t>
      </w:r>
    </w:p>
    <w:p w:rsidR="00F30902" w:rsidRDefault="00B96613">
      <w:r>
        <w:t>- List surplus food</w:t>
      </w:r>
    </w:p>
    <w:p w:rsidR="00F30902" w:rsidRDefault="00B96613">
      <w:r>
        <w:t>- Specify pickup location</w:t>
      </w:r>
    </w:p>
    <w:p w:rsidR="00F30902" w:rsidRDefault="00B96613">
      <w:r>
        <w:t>- Track donation status</w:t>
      </w:r>
    </w:p>
    <w:p w:rsidR="00F30902" w:rsidRDefault="00B96613">
      <w:pPr>
        <w:pStyle w:val="Heading3"/>
      </w:pPr>
      <w:r>
        <w:t>NGO/Volunteer</w:t>
      </w:r>
    </w:p>
    <w:p w:rsidR="00F30902" w:rsidRDefault="00B96613">
      <w:r>
        <w:t>- View available food listings</w:t>
      </w:r>
    </w:p>
    <w:p w:rsidR="00F30902" w:rsidRDefault="00B96613">
      <w:r>
        <w:t xml:space="preserve">- Accept </w:t>
      </w:r>
      <w:r>
        <w:t>donation requests</w:t>
      </w:r>
    </w:p>
    <w:p w:rsidR="00F30902" w:rsidRDefault="00B96613">
      <w:r>
        <w:t>- Arrange pickup</w:t>
      </w:r>
    </w:p>
    <w:p w:rsidR="00F30902" w:rsidRDefault="00B96613">
      <w:r>
        <w:t>- Update status</w:t>
      </w:r>
    </w:p>
    <w:sectPr w:rsidR="00F30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F7E"/>
    <w:rsid w:val="00034616"/>
    <w:rsid w:val="0006063C"/>
    <w:rsid w:val="0015074B"/>
    <w:rsid w:val="0029639D"/>
    <w:rsid w:val="00326F90"/>
    <w:rsid w:val="003938FE"/>
    <w:rsid w:val="00AA1D8D"/>
    <w:rsid w:val="00B47730"/>
    <w:rsid w:val="00B96613"/>
    <w:rsid w:val="00CB0664"/>
    <w:rsid w:val="00F30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69AB66-6EF0-4EE2-B282-1B43BF45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A26535-83B8-4714-973A-C926613ED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2025-11-22T15:39:00Z</dcterms:modified>
  <cp:category/>
</cp:coreProperties>
</file>