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– 3 Types of User Login System</w:t>
      </w:r>
    </w:p>
    <w:p>
      <w:pPr>
        <w:pStyle w:val="Heading2"/>
      </w:pPr>
      <w:r>
        <w:t>1. Custom User Model</w:t>
      </w:r>
    </w:p>
    <w:p>
      <w:r>
        <w:rPr>
          <w:rFonts w:ascii="Consolas" w:hAnsi="Consolas"/>
          <w:sz w:val="20"/>
        </w:rPr>
        <w:t>from django.contrib.auth.models import AbstractUser</w:t>
        <w:br/>
        <w:t>from django.db import models</w:t>
        <w:br/>
        <w:br/>
        <w:t>class User(AbstractUser):</w:t>
        <w:br/>
        <w:t xml:space="preserve">    USER_TYPES = (</w:t>
        <w:br/>
        <w:t xml:space="preserve">        ('admin', 'Admin'),</w:t>
        <w:br/>
        <w:t xml:space="preserve">        ('staff', 'Staff'),</w:t>
        <w:br/>
        <w:t xml:space="preserve">        ('customer', 'Customer'),</w:t>
        <w:br/>
        <w:t xml:space="preserve">    )</w:t>
        <w:br/>
        <w:t xml:space="preserve">    user_type = models.CharField(max_length=20, choices=USER_TYPES, default='customer')</w:t>
        <w:br/>
      </w:r>
    </w:p>
    <w:p>
      <w:pPr>
        <w:pStyle w:val="Heading2"/>
      </w:pPr>
      <w:r>
        <w:t>2. settings.py</w:t>
      </w:r>
    </w:p>
    <w:p>
      <w:r>
        <w:rPr>
          <w:rFonts w:ascii="Consolas" w:hAnsi="Consolas"/>
          <w:sz w:val="20"/>
        </w:rPr>
        <w:t>AUTH_USER_MODEL = 'accounts.User'</w:t>
      </w:r>
    </w:p>
    <w:p>
      <w:pPr>
        <w:pStyle w:val="Heading2"/>
      </w:pPr>
      <w:r>
        <w:t>3. Signup Forms (Staff &amp; Customer)</w:t>
      </w:r>
    </w:p>
    <w:p>
      <w:r>
        <w:rPr>
          <w:rFonts w:ascii="Consolas" w:hAnsi="Consolas"/>
          <w:sz w:val="20"/>
        </w:rPr>
        <w:t>from django import forms</w:t>
        <w:br/>
        <w:t>from django.contrib.auth.forms import UserCreationForm</w:t>
        <w:br/>
        <w:t>from .models import User</w:t>
        <w:br/>
        <w:br/>
        <w:t>class CustomerSignupForm(UserCreationForm):</w:t>
        <w:br/>
        <w:t xml:space="preserve">    class Meta:</w:t>
        <w:br/>
        <w:t xml:space="preserve">        model = User</w:t>
        <w:br/>
        <w:t xml:space="preserve">        fields = ("username", "email", "password1", "password2")</w:t>
        <w:br/>
        <w:br/>
        <w:t xml:space="preserve">    def save(self, commit=True):</w:t>
        <w:br/>
        <w:t xml:space="preserve">        user = super().save(commit=False)</w:t>
        <w:br/>
        <w:t xml:space="preserve">        user.user_type = "customer"</w:t>
        <w:br/>
        <w:t xml:space="preserve">        if commit:</w:t>
        <w:br/>
        <w:t xml:space="preserve">            user.save()</w:t>
        <w:br/>
        <w:t xml:space="preserve">        return user</w:t>
        <w:br/>
        <w:br/>
        <w:br/>
        <w:t>class StaffSignupForm(UserCreationForm):</w:t>
        <w:br/>
        <w:t xml:space="preserve">    class Meta:</w:t>
        <w:br/>
        <w:t xml:space="preserve">        model = User</w:t>
        <w:br/>
        <w:t xml:space="preserve">        fields = ("username", "email", "password1", "password2")</w:t>
        <w:br/>
        <w:br/>
        <w:t xml:space="preserve">    def save(self, commit=True):</w:t>
        <w:br/>
        <w:t xml:space="preserve">        user = super().save(commit=False)</w:t>
        <w:br/>
        <w:t xml:space="preserve">        user.user_type = "staff"</w:t>
        <w:br/>
        <w:t xml:space="preserve">        if commit:</w:t>
        <w:br/>
        <w:t xml:space="preserve">            user.save()</w:t>
        <w:br/>
        <w:t xml:space="preserve">        return user</w:t>
        <w:br/>
      </w:r>
    </w:p>
    <w:p>
      <w:pPr>
        <w:pStyle w:val="Heading2"/>
      </w:pPr>
      <w:r>
        <w:t>4. Views for Registration &amp; Login</w:t>
      </w:r>
    </w:p>
    <w:p>
      <w:r>
        <w:rPr>
          <w:rFonts w:ascii="Consolas" w:hAnsi="Consolas"/>
          <w:sz w:val="20"/>
        </w:rPr>
        <w:t>from django.shortcuts import render, redirect</w:t>
        <w:br/>
        <w:t>from django.contrib.auth import login</w:t>
        <w:br/>
        <w:t>from .forms import CustomerSignupForm, StaffSignupForm</w:t>
        <w:br/>
        <w:br/>
        <w:t>def customer_register(request):</w:t>
        <w:br/>
        <w:t xml:space="preserve">    form = CustomerSignupForm()</w:t>
        <w:br/>
        <w:t xml:space="preserve">    if request.method == "POST":</w:t>
        <w:br/>
        <w:t xml:space="preserve">        form = CustomerSignupForm(request.POST)</w:t>
        <w:br/>
        <w:t xml:space="preserve">        if form.is_valid():</w:t>
        <w:br/>
        <w:t xml:space="preserve">            user = form.save()</w:t>
        <w:br/>
        <w:t xml:space="preserve">            login(request, user)</w:t>
        <w:br/>
        <w:t xml:space="preserve">            return redirect("customer_dashboard")</w:t>
        <w:br/>
        <w:t xml:space="preserve">    return render(request, "register.html", {"form": form})</w:t>
        <w:br/>
        <w:br/>
        <w:br/>
        <w:t>def staff_register(request):</w:t>
        <w:br/>
        <w:t xml:space="preserve">    form = StaffSignupForm()</w:t>
        <w:br/>
        <w:t xml:space="preserve">    if request.method == "POST":</w:t>
        <w:br/>
        <w:t xml:space="preserve">        form = StaffSignupForm(request.POST)</w:t>
        <w:br/>
        <w:t xml:space="preserve">        if form.is_valid():</w:t>
        <w:br/>
        <w:t xml:space="preserve">            user = form.save()</w:t>
        <w:br/>
        <w:t xml:space="preserve">            login(request, user)</w:t>
        <w:br/>
        <w:t xml:space="preserve">            return redirect("staff_dashboard")</w:t>
        <w:br/>
        <w:t xml:space="preserve">    return render(request, "register.html", {"form": form})</w:t>
        <w:br/>
      </w:r>
    </w:p>
    <w:p>
      <w:pPr>
        <w:pStyle w:val="Heading2"/>
      </w:pPr>
      <w:r>
        <w:t>5. Login Redirect Logic</w:t>
      </w:r>
    </w:p>
    <w:p>
      <w:r>
        <w:rPr>
          <w:rFonts w:ascii="Consolas" w:hAnsi="Consolas"/>
          <w:sz w:val="20"/>
        </w:rPr>
        <w:t>def user_redirect_view(request):</w:t>
        <w:br/>
        <w:t xml:space="preserve">    if request.user.user_type == "admin":</w:t>
        <w:br/>
        <w:t xml:space="preserve">        return redirect("/admin/")</w:t>
        <w:br/>
        <w:t xml:space="preserve">    elif request.user.user_type == "staff":</w:t>
        <w:br/>
        <w:t xml:space="preserve">        return redirect("staff_dashboard")</w:t>
        <w:br/>
        <w:t xml:space="preserve">    else:</w:t>
        <w:br/>
        <w:t xml:space="preserve">        return redirect("customer_dashboard")</w:t>
        <w:br/>
      </w:r>
    </w:p>
    <w:p>
      <w:pPr>
        <w:pStyle w:val="Heading2"/>
      </w:pPr>
      <w:r>
        <w:t>6. Page Restrictions (Decorators)</w:t>
      </w:r>
    </w:p>
    <w:p>
      <w:r>
        <w:rPr>
          <w:rFonts w:ascii="Consolas" w:hAnsi="Consolas"/>
          <w:sz w:val="20"/>
        </w:rPr>
        <w:t>from django.http import HttpResponseForbidden</w:t>
        <w:br/>
        <w:br/>
        <w:t>def staff_required(view_func):</w:t>
        <w:br/>
        <w:t xml:space="preserve">    def wrapper(request, *args, **kwargs):</w:t>
        <w:br/>
        <w:t xml:space="preserve">        if request.user.user_type != 'staff':</w:t>
        <w:br/>
        <w:t xml:space="preserve">            return HttpResponseForbidden("Only staff allowed")</w:t>
        <w:br/>
        <w:t xml:space="preserve">        return view_func(request, *args, **kwargs)</w:t>
        <w:br/>
        <w:t xml:space="preserve">    return wrapper</w:t>
        <w:br/>
        <w:br/>
        <w:br/>
        <w:t>def customer_required(view_func):</w:t>
        <w:br/>
        <w:t xml:space="preserve">    def wrapper(request, *args, **kwargs):</w:t>
        <w:br/>
        <w:t xml:space="preserve">        if request.user.user_type != 'customer':</w:t>
        <w:br/>
        <w:t xml:space="preserve">            return HttpResponseForbidden("Only customers allowed")</w:t>
        <w:br/>
        <w:t xml:space="preserve">        return view_func(request, *args, **kwargs)</w:t>
        <w:br/>
        <w:t xml:space="preserve">    return wrapper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